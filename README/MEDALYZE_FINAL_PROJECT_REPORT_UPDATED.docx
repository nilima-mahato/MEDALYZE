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MedalyZe: AI-Based Symptom Analyzer and Doctor Recommendation System</w:t>
      </w:r>
    </w:p>
    <w:p>
      <w:pPr>
        <w:pStyle w:val="Heading1"/>
      </w:pPr>
      <w:r>
        <w:t>📘 Project Report – 2024-2025</w:t>
      </w:r>
    </w:p>
    <w:p>
      <w:r>
        <w:t>Submitted in partial fulfillment of the requirements for the degree of</w:t>
      </w:r>
    </w:p>
    <w:p>
      <w:r>
        <w:t>Bachelor of Computer Application</w:t>
        <w:br/>
        <w:t>Bengal Institute of Science &amp; Technology</w:t>
        <w:br/>
        <w:t>Department of Computer Science and Application</w:t>
        <w:br/>
      </w:r>
    </w:p>
    <w:p>
      <w:pPr>
        <w:pStyle w:val="Heading2"/>
      </w:pPr>
      <w:r>
        <w:t>👨‍🎓 Submitted by:</w:t>
      </w:r>
    </w:p>
    <w:p>
      <w:r>
        <w:t>Katil Kabootar (Univ. Roll No. XXXXXXX)</w:t>
      </w:r>
    </w:p>
    <w:p>
      <w:pPr>
        <w:pStyle w:val="Heading2"/>
      </w:pPr>
      <w:r>
        <w:t>👨‍🏫 Supervised by:</w:t>
      </w:r>
    </w:p>
    <w:p>
      <w:r>
        <w:t>Prof. [Supervisor’s Full Name]</w:t>
        <w:br/>
        <w:t>Assistant Professor, Dept. of BCA</w:t>
        <w:br/>
        <w:t>Bengal Institute of Science &amp; Technology</w:t>
      </w:r>
    </w:p>
    <w:p>
      <w:r>
        <w:br w:type="page"/>
      </w:r>
    </w:p>
    <w:p>
      <w:pPr>
        <w:pStyle w:val="Heading1"/>
      </w:pPr>
      <w:r>
        <w:t>ABSTRACT</w:t>
      </w:r>
    </w:p>
    <w:p>
      <w:r>
        <w:t>MedalyZe is an AI-based web application designed to intelligently predict diseases based on user symptoms, recommend doctors based on the diagnosis, and provide health advice including treatment, diet, and precautions. It uses Natural Language Processing (NLP) and Machine Learning (ML) techniques to understand user inputs and offer data-driven, context-aware outputs. The system also includes a responsive BMI calculator and full model training/testing modules. The solution aims to bridge the gap in quick medical advice, especially in under-resourced areas, and demonstrates strong application of AI in digital healthcare.</w:t>
      </w:r>
    </w:p>
    <w:p>
      <w:r>
        <w:br w:type="page"/>
      </w:r>
    </w:p>
    <w:p>
      <w:pPr>
        <w:pStyle w:val="Heading1"/>
      </w:pPr>
      <w:r>
        <w:t>OBJECTIVES</w:t>
      </w:r>
    </w:p>
    <w:p>
      <w:r>
        <w:t>- Predict diseases using user symptom descriptions via ML/NLP.</w:t>
        <w:br/>
        <w:t>- Suggest doctors based on symptoms or disease name.</w:t>
        <w:br/>
        <w:t>- Provide treatment, precautions, diet info.</w:t>
        <w:br/>
        <w:t>- Offer BMI calculator for basic health metrics.</w:t>
        <w:br/>
        <w:t>- Fully responsive and testable web interface.</w:t>
      </w:r>
    </w:p>
    <w:p>
      <w:pPr>
        <w:pStyle w:val="Heading1"/>
      </w:pPr>
      <w:r>
        <w:t>TECHNOLOGIES USED</w:t>
      </w:r>
    </w:p>
    <w:p>
      <w:r>
        <w:t>Frontend: HTML5, CSS3, Vanilla JavaScript</w:t>
        <w:br/>
        <w:t>Backend: Flask (Python)</w:t>
        <w:br/>
        <w:t>NLP Techniques: Text Cleaning, Lowercasing, Stopword removal, TextBlob spell correction</w:t>
        <w:br/>
        <w:t>Vectorization: TF-IDF (Unigrams/Bigrams)</w:t>
        <w:br/>
        <w:t>ML Models: Multinomial Naive Bayes (Disease Prediction &amp; Doctor Specialty Recommendation)</w:t>
        <w:br/>
        <w:t>Data Storage: CSV Files for disease, treatment, doctor, and specialty</w:t>
        <w:br/>
        <w:t>DevOps: Docker, Config class (.env support)</w:t>
        <w:br/>
        <w:t>Testing: Python `unittest`, Integration test suite</w:t>
        <w:br/>
        <w:t>Deployment: Flask dev server + Docker container (optional)</w:t>
      </w:r>
    </w:p>
    <w:p>
      <w:pPr>
        <w:pStyle w:val="Heading1"/>
      </w:pPr>
      <w:r>
        <w:t>PROJECT MODULES</w:t>
      </w:r>
    </w:p>
    <w:p>
      <w:r>
        <w:t>1. Symptom Input → Disease Prediction</w:t>
        <w:br/>
        <w:t>2. Doctor Suggestion by Disease/Specialty</w:t>
        <w:br/>
        <w:t>3. BMI Calculator (dynamic UI)</w:t>
        <w:br/>
        <w:t>4. Testing Suite for model/backend</w:t>
        <w:br/>
        <w:t>5. Docker + Flask Setup</w:t>
        <w:br/>
        <w:t>6. HTML Templates with JS Interactions</w:t>
      </w:r>
    </w:p>
    <w:p>
      <w:pPr>
        <w:pStyle w:val="Heading1"/>
      </w:pPr>
      <w:r>
        <w:t>SYSTEM ARCHITECTURE</w:t>
      </w:r>
    </w:p>
    <w:p>
      <w:r>
        <w:t>1. User inputs symptoms (e.g., 'chest pain and vomiting') into the frontend.</w:t>
        <w:br/>
        <w:t>2. Flask backend receives input via `/predict_disease` POST API.</w:t>
        <w:br/>
        <w:t>3. Input is preprocessed using NLP: lowercasing, cleaning, spell-correction.</w:t>
        <w:br/>
        <w:t>4. Text is vectorized using TF-IDF.</w:t>
        <w:br/>
        <w:t>5. Multinomial Naive Bayes model predicts disease with confidence score.</w:t>
        <w:br/>
        <w:t>6. Another model maps symptoms to doctor specialties.</w:t>
        <w:br/>
        <w:t>7. Final response includes disease name, treatment, medications, precautions, and doctor info.</w:t>
        <w:br/>
        <w:t>8. UI dynamically renders data using JS &amp; Jinja templates.</w:t>
      </w:r>
    </w:p>
    <w:p>
      <w:pPr>
        <w:pStyle w:val="Heading1"/>
      </w:pPr>
      <w:r>
        <w:t>RESULT &amp; DISCUSSION</w:t>
      </w:r>
    </w:p>
    <w:p>
      <w:r>
        <w:t>Models perform well for common conditions with TF-IDF + Naive Bayes.</w:t>
        <w:br/>
        <w:t>Doctor suggestions are derived using a second model trained on symptom-specialty data.</w:t>
        <w:br/>
        <w:t>Frontend is responsive, and backend APIs validated via `testing_suite.py`.</w:t>
        <w:br/>
        <w:t>Usability is high, can be extended with multilingual &amp; EHR integration.</w:t>
      </w:r>
    </w:p>
    <w:p>
      <w:pPr>
        <w:pStyle w:val="Heading1"/>
      </w:pPr>
      <w:r>
        <w:t>CONCLUSION AND FUTURE WORKS</w:t>
      </w:r>
    </w:p>
    <w:p>
      <w:r>
        <w:t>- Expand doctor DB to multiple cities</w:t>
        <w:br/>
        <w:t>- Add multilingual NLP</w:t>
        <w:br/>
        <w:t>- Add chatbot interface</w:t>
        <w:br/>
        <w:t>- Integrate real-time user feedback</w:t>
        <w:br/>
        <w:t>- Migrate to scalable cloud infrastructure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